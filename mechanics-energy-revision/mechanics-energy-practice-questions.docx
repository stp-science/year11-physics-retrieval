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Mechanics and Energy Practice Paper</w:t>
      </w:r>
    </w:p>
    <w:p>
      <w:pPr>
        <w:pStyle w:val="Subtitle"/>
      </w:pPr>
      <w:r>
        <w:t>Original exam style questions  •  60 marks  •  Suggested time: 70 minutes</w:t>
      </w:r>
    </w:p>
    <w:p>
      <w:r>
        <w:t>Name _____________________________________     Class __________     Date ______________</w:t>
      </w:r>
    </w:p>
    <w:p>
      <w:r>
        <w:t>Answer every question. Show the equation, substitution and unit in calculations. Use g = 9.8 N/kg unless otherwise stated. The photographs set the scene; numerical values come from the question or plotted graph.</w:t>
      </w:r>
    </w:p>
    <w:p>
      <w:r>
        <w:t>Useful equations: average speed = distance/time     a = (v − u)/t     F = ma     W = mg     work done = Fd     Eₖ = ½mv²     ΔEₚ = mgΔh     P = E/t</w:t>
      </w:r>
    </w:p>
    <w:p>
      <w:pPr>
        <w:pStyle w:val="Heading1"/>
        <w:pageBreakBefore w:val="0"/>
      </w:pPr>
      <w:r>
        <w:t>Question 1  A lap of the velodrome                                      [10 marks]</w:t>
      </w:r>
    </w:p>
    <w:p>
      <w:r>
        <w:t>Cyclists ride on a 250 m oval track. One rider completes two whole laps in 40 s, finishing at the starting line. The photograph gives context; assume the stated track distance is exact.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176000" cy="27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clin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7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color w:val="555F61"/>
          <w:sz w:val="16"/>
        </w:rPr>
        <w:t>A track cycling venue. Photograph: Wikimedia Commons, CC0.</w:t>
      </w:r>
    </w:p>
    <w:p>
      <w:pPr>
        <w:spacing w:before="120"/>
      </w:pPr>
      <w:r>
        <w:rPr>
          <w:b/>
        </w:rPr>
        <w:t xml:space="preserve">(a)  </w:t>
      </w:r>
      <w:r>
        <w:t>Calculate the total distance travelled.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(b)  </w:t>
      </w:r>
      <w:r>
        <w:t>Calculate the average speed for the two laps.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(c)  </w:t>
      </w:r>
      <w:r>
        <w:t>State the displacement for the two laps and explain why it has this value.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(d)  </w:t>
      </w:r>
      <w:r>
        <w:t>Calculate the average velocity for the two laps.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(e)  </w:t>
      </w:r>
      <w:r>
        <w:t>The rider increases velocity along one straight from 5.0 to 13.0 m/s in 4.0 s. Calculate acceleration.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Question 2  A training trolley                                      [10 marks]</w:t>
      </w:r>
    </w:p>
    <w:p>
      <w:r>
        <w:t>A trolley moves along a straight track. The graph gives its speed over 14 s. Assume straight-line motion in one direction, so the area under the graph gives distance. Show how you divide the area into simple shapes.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6526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-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color w:val="555F61"/>
          <w:sz w:val="16"/>
        </w:rPr>
        <w:t>Speed of the trolley against time; each plotted point has an exact value.</w:t>
      </w:r>
    </w:p>
    <w:p>
      <w:pPr>
        <w:spacing w:before="120"/>
      </w:pPr>
      <w:r>
        <w:rPr>
          <w:b/>
        </w:rPr>
        <w:t xml:space="preserve">(a)  </w:t>
      </w:r>
      <w:r>
        <w:t>Calculate acceleration in the first 4 s.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(b)  </w:t>
      </w:r>
      <w:r>
        <w:t>State the motion between 4 and 10 s, using the graph to support your answer.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(c)  </w:t>
      </w:r>
      <w:r>
        <w:t>Calculate the distance travelled between 0 and 10 s.</w:t>
      </w:r>
      <w:r>
        <w:rPr>
          <w:b/>
        </w:rPr>
        <w:t xml:space="preserve">   [3]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(d)  </w:t>
      </w:r>
      <w:r>
        <w:t>Calculate the distance travelled between 10 and 14 s.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(e)  </w:t>
      </w:r>
      <w:r>
        <w:t>State the total distance travelled in 14 s.</w:t>
      </w:r>
      <w:r>
        <w:rPr>
          <w:b/>
        </w:rPr>
        <w:t xml:space="preserve">   [1]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Question 3  Pushing a trolley                                      [10 marks]</w:t>
      </w:r>
    </w:p>
    <w:p>
      <w:r>
        <w:t>A person pushes a trolley of mass 40 kg on level ground. The horizontal push is 120 N to the right and the resistive force is 40 N to the left. Its weight acts downwards. The free-body figure shows forces acting on the trolley, not on the person.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131999" cy="25042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1999" cy="2504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color w:val="555F61"/>
          <w:sz w:val="16"/>
        </w:rPr>
        <w:t>A person pushing a trolley. Photograph: Wikimedia Commons, CC0.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131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-bod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131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color w:val="555F61"/>
          <w:sz w:val="16"/>
        </w:rPr>
        <w:t>Force arrows on the trolley; upward and downward forces balance.</w:t>
      </w:r>
    </w:p>
    <w:p>
      <w:pPr>
        <w:spacing w:before="120"/>
      </w:pPr>
      <w:r>
        <w:rPr>
          <w:b/>
        </w:rPr>
        <w:t xml:space="preserve">(a)  </w:t>
      </w:r>
      <w:r>
        <w:t>Calculate the horizontal resultant force and give its direction.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(b)  </w:t>
      </w:r>
      <w:r>
        <w:t>Calculate the acceleration of the trolley.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(c)  </w:t>
      </w:r>
      <w:r>
        <w:t>Calculate the weight of the trolley.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(d)  </w:t>
      </w:r>
      <w:r>
        <w:t>Name the upward force and explain why its magnitude equals the weight.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(e)  </w:t>
      </w:r>
      <w:r>
        <w:t>The trolley wheels push backwards on the ground. State the reaction force and the object it acts on.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Question 4  A model coaster on a track                                      [10 marks]</w:t>
      </w:r>
    </w:p>
    <w:p>
      <w:r>
        <w:t>A model car of mass 2.0 kg starts from rest at a point 5.0 m above the bottom of a track. Treat the car as a single object. First assume that no energy is transferred to the surroundings; then consider resistive forces.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7729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aster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72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color w:val="555F61"/>
          <w:sz w:val="16"/>
        </w:rPr>
        <w:t>A roller coaster track. Photograph: Neal Ziring, public domain, Wikimedia Commons.</w:t>
      </w:r>
    </w:p>
    <w:p>
      <w:pPr>
        <w:spacing w:before="120"/>
      </w:pPr>
      <w:r>
        <w:rPr>
          <w:b/>
        </w:rPr>
        <w:t xml:space="preserve">(a)  </w:t>
      </w:r>
      <w:r>
        <w:t>Calculate the car’s initial gravitational potential energy relative to the bottom.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(b)  </w:t>
      </w:r>
      <w:r>
        <w:t>State the kinetic energy at the bottom if no energy is dissipated, and explain.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(c)  </w:t>
      </w:r>
      <w:r>
        <w:t>Calculate its speed at the bottom using Eₖ = ½mv².</w:t>
      </w:r>
      <w:r>
        <w:rPr>
          <w:b/>
        </w:rPr>
        <w:t xml:space="preserve">   [3]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(d)  </w:t>
      </w:r>
      <w:r>
        <w:t>In a trial, the car has 82 J of kinetic energy at the bottom. Calculate energy transferred to other stores.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(e)  </w:t>
      </w:r>
      <w:r>
        <w:t>Name one store that could receive some of this energy.</w:t>
      </w:r>
      <w:r>
        <w:rPr>
          <w:b/>
        </w:rPr>
        <w:t xml:space="preserve">   [1]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Question 5  Climbing a staircase                                      [10 marks]</w:t>
      </w:r>
    </w:p>
    <w:p>
      <w:r>
        <w:t>Two students, each of mass 60 kg, climb the same staircase through a vertical height of 3.0 m. Student A takes 6.0 s, while student B takes 9.0 s. Assume the useful work against gravity equals the change in gravitational potential energy.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744000" cy="280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ir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color w:val="555F61"/>
          <w:sz w:val="16"/>
        </w:rPr>
        <w:t>A staircase. Photograph: Wikimedia Commons, CC0.</w:t>
      </w:r>
    </w:p>
    <w:p>
      <w:pPr>
        <w:spacing w:before="120"/>
      </w:pPr>
      <w:r>
        <w:rPr>
          <w:b/>
        </w:rPr>
        <w:t xml:space="preserve">(a)  </w:t>
      </w:r>
      <w:r>
        <w:t>Calculate the gain in gravitational potential energy for one student.</w:t>
      </w:r>
      <w:r>
        <w:rPr>
          <w:b/>
        </w:rPr>
        <w:t xml:space="preserve">   [3]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(b)  </w:t>
      </w:r>
      <w:r>
        <w:t>Calculate the average useful power of student A.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(c)  </w:t>
      </w:r>
      <w:r>
        <w:t>Calculate the average useful power of student B.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(d)  </w:t>
      </w:r>
      <w:r>
        <w:t>Explain why their useful powers differ although they climb the same height.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(e)  </w:t>
      </w:r>
      <w:r>
        <w:t>State the unit equivalence for one watt.</w:t>
      </w:r>
      <w:r>
        <w:rPr>
          <w:b/>
        </w:rPr>
        <w:t xml:space="preserve">   [1]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pStyle w:val="Heading1"/>
        <w:pageBreakBefore/>
      </w:pPr>
      <w:r>
        <w:t>Question 6  A delivery winch                                      [10 marks]</w:t>
      </w:r>
    </w:p>
    <w:p>
      <w:r>
        <w:t>A motor drives a winch that lifts a crate vertically. The upward force exerted by the winch is 800 N over 25 m in 4.0 s. A second smaller crate of mass 6.0 kg is then set down motionless on a horizontal platform. The values in the question describe an idealised setup.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131999" cy="25042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1999" cy="2504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color w:val="555F61"/>
          <w:sz w:val="16"/>
        </w:rPr>
        <w:t>Moving a load. Photograph: Wikimedia Commons, CC0; used as context only.</w:t>
      </w:r>
    </w:p>
    <w:p>
      <w:pPr>
        <w:spacing w:before="120"/>
      </w:pPr>
      <w:r>
        <w:rPr>
          <w:b/>
        </w:rPr>
        <w:t xml:space="preserve">(a)  </w:t>
      </w:r>
      <w:r>
        <w:t>Calculate the work done by the 800 N force during the lift.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(b)  </w:t>
      </w:r>
      <w:r>
        <w:t>Calculate the average useful power delivered by the winch.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(c)  </w:t>
      </w:r>
      <w:r>
        <w:t>Calculate the weight of the 6.0 kg crate.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(d)  </w:t>
      </w:r>
      <w:r>
        <w:t>State the normal force on the motionless crate and its direction.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(e)  </w:t>
      </w:r>
      <w:r>
        <w:t>The winch is stopped while holding the first crate still. Explain why its upward force does no mechanical work on the stationary crate during this interval, even though a force acts.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p>
      <w:pPr>
        <w:spacing w:after="80"/>
      </w:pPr>
      <w:r>
        <w:rPr>
          <w:color w:val="BECBCD"/>
          <w:sz w:val="16"/>
        </w:rPr>
        <w:t>____________________________________________________________________________________________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935" w:right="1191" w:bottom="85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Year 11 Physics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0424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0424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" w:hAnsi="Aptos"/>
      <w:b/>
      <w:color w:val="10424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Aptos" w:hAnsi="Aptos"/>
      <w:b w:val="0"/>
      <w:i/>
      <w:iCs/>
      <w:color w:val="104247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