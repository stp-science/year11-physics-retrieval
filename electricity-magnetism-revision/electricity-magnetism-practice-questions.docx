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Year 11 Electricity and Magnetism Practice Paper</w:t>
      </w:r>
    </w:p>
    <w:p>
      <w:pPr>
        <w:pStyle w:val="Subtitle"/>
      </w:pPr>
      <w:r>
        <w:t>Exam style questions   •   60 marks   •   Suggested time 70 minutes</w:t>
      </w:r>
    </w:p>
    <w:p>
      <w:r>
        <w:t>Name ____________________________________    Class __________    Date ______________</w:t>
      </w:r>
    </w:p>
    <w:p>
      <w:r>
        <w:t>Answer every question. Show your working and include units in calculations. Write or draw in the spaces provided. Use the circuit figures for all numerical questions; the photographs provide context and do not specify the component values.</w:t>
      </w:r>
    </w:p>
    <w:p>
      <w:r>
        <w:t>Useful equations: V = I × R    I = V ÷ R    R = V ÷ I    P = V × I    B = KI ÷ d</w:t>
        <w:br/>
        <w:t>Total series resistance = R₁ + R₂    K = 2.0 × 10⁻⁷ T m/A</w:t>
      </w:r>
    </w:p>
    <w:p>
      <w:pPr>
        <w:pStyle w:val="Heading1"/>
      </w:pPr>
      <w:r>
        <w:t>Question 1  Static electricity                                      [8 marks]</w:t>
      </w:r>
    </w:p>
    <w:p>
      <w:r>
        <w:t>A pupil rubs a plastic rod with a wool cloth. The rod becomes negatively charged and attracts small neutral paper pieces.</w:t>
      </w:r>
    </w:p>
    <w:p>
      <w:pPr>
        <w:spacing w:before="120"/>
      </w:pPr>
      <w:r>
        <w:rPr>
          <w:b/>
        </w:rPr>
        <w:t>(a)</w:t>
      </w:r>
      <w:r>
        <w:rPr>
          <w:b w:val="0"/>
        </w:rPr>
        <w:t xml:space="preserve">  Describe the transfer of electrons between the cloth and rod, and state the charge left on the cloth.   [2]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before="120"/>
      </w:pPr>
      <w:r>
        <w:rPr>
          <w:b/>
        </w:rPr>
        <w:t>(b)</w:t>
      </w:r>
      <w:r>
        <w:rPr>
          <w:b w:val="0"/>
        </w:rPr>
        <w:t xml:space="preserve">  Explain why the charged rod attracts a neutral paper piece.   [3]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before="120"/>
      </w:pPr>
      <w:r>
        <w:rPr>
          <w:b/>
        </w:rPr>
        <w:t>(c)</w:t>
      </w:r>
      <w:r>
        <w:rPr>
          <w:b w:val="0"/>
        </w:rPr>
        <w:t xml:space="preserve">  Explain how a charged cloud can cause a lightning discharge to the ground.   [3]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pStyle w:val="Heading2"/>
      </w:pPr>
      <w:r>
        <w:t>Photograph sources and licences</w:t>
      </w:r>
    </w:p>
    <w:p>
      <w:pPr/>
      <w:r>
        <w:rPr>
          <w:sz w:val="14"/>
        </w:rPr>
        <w:t>Meganbeckett27: https://commons.wikimedia.org/wiki/File:Electric_circuit_with_voltmeter_and_ammeter.JPG  •  https://creativecommons.org/licenses/by-sa/3.0/  (cropped)</w:t>
      </w:r>
    </w:p>
    <w:p>
      <w:pPr/>
      <w:r>
        <w:rPr>
          <w:sz w:val="14"/>
        </w:rPr>
        <w:t>Z22: https://commons.wikimedia.org/wiki/File:Exit_sign_-_inside.jpg  •  https://creativecommons.org/licenses/by-sa/4.0/  (cropped)</w:t>
      </w:r>
    </w:p>
    <w:p>
      <w:pPr/>
      <w:r>
        <w:rPr>
          <w:sz w:val="14"/>
        </w:rPr>
        <w:t>SeanShriner: https://commons.wikimedia.org/wiki/File:Nail_Electromagnet.JPG  •  https://creativecommons.org/licenses/by-sa/3.0/  (cropped)</w:t>
      </w:r>
    </w:p>
    <w:p>
      <w:r>
        <w:br w:type="page"/>
      </w:r>
    </w:p>
    <w:p>
      <w:pPr>
        <w:pStyle w:val="Heading1"/>
      </w:pPr>
      <w:r>
        <w:t>Question 2  Meters and a lamp                                      [10 marks]</w:t>
      </w:r>
    </w:p>
    <w:p>
      <w:r>
        <w:t>A student tests a lamp for a lighting project. The photograph shows an example of laboratory meter apparatus. The circuit figure below shows the student’s test circuit; meters X and Y are unidentified. Assume the full 9 V is across the lamp.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3204000" cy="15837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ers_panel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4000" cy="1583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jc w:val="center"/>
      </w:pPr>
      <w:r>
        <w:rPr>
          <w:color w:val="505050"/>
          <w:sz w:val="14"/>
        </w:rPr>
        <w:t>Photograph by Meganbeckett27, Wikimedia Commons, CC BY-SA 3.0; cropped. Source and licence links on page 1.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112000" cy="18506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e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18506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/>
      </w:pPr>
      <w:r>
        <w:rPr>
          <w:b/>
        </w:rPr>
        <w:t>(a)</w:t>
      </w:r>
      <w:r>
        <w:rPr>
          <w:b w:val="0"/>
        </w:rPr>
        <w:t xml:space="preserve">  Identify meters X and Y. Explain why each is connected in its shown position.   [4]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before="120"/>
      </w:pPr>
      <w:r>
        <w:rPr>
          <w:b/>
        </w:rPr>
        <w:t>(b)</w:t>
      </w:r>
      <w:r>
        <w:rPr>
          <w:b w:val="0"/>
        </w:rPr>
        <w:t xml:space="preserve">  X reads 0.30 A. Calculate the resistance of lamp L at this operating point. Show your equation, substitution and answer with a unit.   [3]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before="120"/>
      </w:pPr>
      <w:r>
        <w:rPr>
          <w:b/>
        </w:rPr>
        <w:t>(c)</w:t>
      </w:r>
      <w:r>
        <w:rPr>
          <w:b w:val="0"/>
        </w:rPr>
        <w:t xml:space="preserve">  Calculate the power transferred by the lamp.   [2]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before="120"/>
      </w:pPr>
      <w:r>
        <w:rPr>
          <w:b/>
        </w:rPr>
        <w:t>(d)</w:t>
      </w:r>
      <w:r>
        <w:rPr>
          <w:b w:val="0"/>
        </w:rPr>
        <w:t xml:space="preserve">  State the unit used for electrical power.   [1]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Question 3  Lamps in series                                      [10 marks]</w:t>
      </w:r>
    </w:p>
    <w:p>
      <w:r>
        <w:t>The photograph shows two lamps in an opened emergency light. A student uses the circuit figure below to model two lamps A and B connected in series to a 12 V supply. For this question their resistances are 4 Ω and 8 Ω; treat them as constant.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3204000" cy="194045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ergency_panel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4000" cy="1940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jc w:val="center"/>
      </w:pPr>
      <w:r>
        <w:rPr>
          <w:color w:val="505050"/>
          <w:sz w:val="14"/>
        </w:rPr>
        <w:t>Photograph by Z22, Wikimedia Commons, CC BY-SA 4.0; cropped. Source and licence links on page 1.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112000" cy="18506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18506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/>
      </w:pPr>
      <w:r>
        <w:rPr>
          <w:b/>
        </w:rPr>
        <w:t>(a)</w:t>
      </w:r>
      <w:r>
        <w:rPr>
          <w:b w:val="0"/>
        </w:rPr>
        <w:t xml:space="preserve">  Calculate the total circuit resistance.   [2]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before="120"/>
      </w:pPr>
      <w:r>
        <w:rPr>
          <w:b/>
        </w:rPr>
        <w:t>(b)</w:t>
      </w:r>
      <w:r>
        <w:rPr>
          <w:b w:val="0"/>
        </w:rPr>
        <w:t xml:space="preserve">  Calculate the current through lamp A.   [2]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before="120"/>
      </w:pPr>
      <w:r>
        <w:rPr>
          <w:b/>
        </w:rPr>
        <w:t>(c)</w:t>
      </w:r>
      <w:r>
        <w:rPr>
          <w:b w:val="0"/>
        </w:rPr>
        <w:t xml:space="preserve">  Calculate the potential difference across lamp B.   [2]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before="120"/>
      </w:pPr>
      <w:r>
        <w:rPr>
          <w:b/>
        </w:rPr>
        <w:t>(d)</w:t>
      </w:r>
      <w:r>
        <w:rPr>
          <w:b w:val="0"/>
        </w:rPr>
        <w:t xml:space="preserve">  State the potential difference across lamp A.   [1]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before="120"/>
      </w:pPr>
      <w:r>
        <w:rPr>
          <w:b/>
        </w:rPr>
        <w:t>(e)</w:t>
      </w:r>
      <w:r>
        <w:rPr>
          <w:b w:val="0"/>
        </w:rPr>
        <w:t xml:space="preserve">  Another lamp is added in series. Explain what happens to the total resistance, current and brightness of the original lamps.   [3]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Question 4  Lamps in parallel                                      [10 marks]</w:t>
      </w:r>
    </w:p>
    <w:p>
      <w:r>
        <w:t>A student models the lighting in two rooms using the circuit figure below. Each room has one lamp; only the lamp in room B has switch S. S is closed at first. The lamp resistances are constant. Assume an ideal 6 V supply.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112000" cy="185068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alle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18506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/>
      </w:pPr>
      <w:r>
        <w:rPr>
          <w:b/>
        </w:rPr>
        <w:t>(a)</w:t>
      </w:r>
      <w:r>
        <w:rPr>
          <w:b w:val="0"/>
        </w:rPr>
        <w:t xml:space="preserve">  State the potential difference across each lamp.   [2]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before="120"/>
      </w:pPr>
      <w:r>
        <w:rPr>
          <w:b/>
        </w:rPr>
        <w:t>(b)</w:t>
      </w:r>
      <w:r>
        <w:rPr>
          <w:b w:val="0"/>
        </w:rPr>
        <w:t xml:space="preserve">  Calculate the current through lamp A.   [2]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before="120"/>
      </w:pPr>
      <w:r>
        <w:rPr>
          <w:b/>
        </w:rPr>
        <w:t>(c)</w:t>
      </w:r>
      <w:r>
        <w:rPr>
          <w:b w:val="0"/>
        </w:rPr>
        <w:t xml:space="preserve">  Calculate the current through lamp B.   [2]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before="120"/>
      </w:pPr>
      <w:r>
        <w:rPr>
          <w:b/>
        </w:rPr>
        <w:t>(d)</w:t>
      </w:r>
      <w:r>
        <w:rPr>
          <w:b w:val="0"/>
        </w:rPr>
        <w:t xml:space="preserve">  Calculate the total current supplied by the battery.   [1]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before="120"/>
      </w:pPr>
      <w:r>
        <w:rPr>
          <w:b/>
        </w:rPr>
        <w:t>(e)</w:t>
      </w:r>
      <w:r>
        <w:rPr>
          <w:b w:val="0"/>
        </w:rPr>
        <w:t xml:space="preserve">  Calculate the power transferred by lamp B.   [2]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before="120"/>
      </w:pPr>
      <w:r>
        <w:rPr>
          <w:b/>
        </w:rPr>
        <w:t>(f)</w:t>
      </w:r>
      <w:r>
        <w:rPr>
          <w:b w:val="0"/>
        </w:rPr>
        <w:t xml:space="preserve">  Switch S is opened. State the new current supplied by the battery.   [1]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Question 5  Magnetic field calculations                                      [10 marks]</w:t>
      </w:r>
    </w:p>
    <w:p>
      <w:r>
        <w:t>A long straight wire carries a current. The magnetic field strength B at a distance d from its centre is B = KI ÷ d. Use K = 2.0 × 10⁻⁷ T m/A and distances in metres.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26480" cy="223209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232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/>
      </w:pPr>
      <w:r>
        <w:rPr>
          <w:b/>
        </w:rPr>
        <w:t>(a)</w:t>
      </w:r>
      <w:r>
        <w:rPr>
          <w:b w:val="0"/>
        </w:rPr>
        <w:t xml:space="preserve">  The current is 4.0 A. Calculate B at 5.0 cm from the wire. Show the distance conversion and your working.   [3]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before="120"/>
      </w:pPr>
      <w:r>
        <w:rPr>
          <w:b/>
        </w:rPr>
        <w:t>(b)</w:t>
      </w:r>
      <w:r>
        <w:rPr>
          <w:b w:val="0"/>
        </w:rPr>
        <w:t xml:space="preserve">  At d = 0.020 m, B = 3.0 × 10⁻⁵ T. Calculate the current using I = Bd ÷ K.   [2]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before="120"/>
      </w:pPr>
      <w:r>
        <w:rPr>
          <w:b/>
        </w:rPr>
        <w:t>(c)</w:t>
      </w:r>
      <w:r>
        <w:rPr>
          <w:b w:val="0"/>
        </w:rPr>
        <w:t xml:space="preserve">  A wire carries 5.0 A. Calculate the distance at which B = 2.0 × 10⁻⁵ T. Use d = KI ÷ B.   [2]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before="120"/>
      </w:pPr>
      <w:r>
        <w:rPr>
          <w:b/>
        </w:rPr>
        <w:t>(d)</w:t>
      </w:r>
      <w:r>
        <w:rPr>
          <w:b w:val="0"/>
        </w:rPr>
        <w:t xml:space="preserve">  State what happens to B if only the current doubles. Then state what happens to B if only the distance doubles.   [2]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before="120"/>
      </w:pPr>
      <w:r>
        <w:rPr>
          <w:b/>
        </w:rPr>
        <w:t>(e)</w:t>
      </w:r>
      <w:r>
        <w:rPr>
          <w:b w:val="0"/>
        </w:rPr>
        <w:t xml:space="preserve">  State the unit used for magnetic field strength B.   [1]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Question 6  Magnetic fields and a door lock                                      [12 marks]</w:t>
      </w:r>
    </w:p>
    <w:p>
      <w:r>
        <w:t>The photograph shows wire wound around an iron core to make an electromagnet. A school model uses a similar coil with a soft iron core to attract an iron armature connected to a spring-loaded door latch. The figure below shows a separate bar magnet near an unmagnetised iron nail.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3204000" cy="160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omagnet_panel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04000" cy="16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jc w:val="center"/>
      </w:pPr>
      <w:r>
        <w:rPr>
          <w:color w:val="505050"/>
          <w:sz w:val="14"/>
        </w:rPr>
        <w:t>Photograph by SeanShriner, Wikimedia Commons, CC BY-SA 3.0; cropped. Source and licence links on page 1.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193226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gne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9322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/>
      </w:pPr>
      <w:r>
        <w:rPr>
          <w:b/>
        </w:rPr>
        <w:t>(a)</w:t>
      </w:r>
      <w:r>
        <w:rPr>
          <w:b w:val="0"/>
        </w:rPr>
        <w:t xml:space="preserve">  State the pole induced at the end of the nail nearest the magnet and explain why the nail is attracted.   [2]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before="120"/>
      </w:pPr>
      <w:r>
        <w:rPr>
          <w:b/>
        </w:rPr>
        <w:t>(b)</w:t>
      </w:r>
      <w:r>
        <w:rPr>
          <w:b w:val="0"/>
        </w:rPr>
        <w:t xml:space="preserve">  On the diagram, draw two external magnetic field lines around the bar magnet, including their direction arrows.   [2]</w:t>
      </w:r>
    </w:p>
    <w:p>
      <w:pPr>
        <w:spacing w:before="120"/>
      </w:pPr>
      <w:r>
        <w:rPr>
          <w:b/>
        </w:rPr>
        <w:t>(c)</w:t>
      </w:r>
      <w:r>
        <w:rPr>
          <w:b w:val="0"/>
        </w:rPr>
        <w:t xml:space="preserve">  Describe the shape of the magnetic field lines around a straight wire carrying a current.   [1]</w:t>
      </w:r>
      <w:r>
        <w:t xml:space="preserve">  Answer: __________________________</w:t>
      </w:r>
    </w:p>
    <w:p>
      <w:pPr>
        <w:spacing w:before="120"/>
      </w:pPr>
      <w:r>
        <w:rPr>
          <w:b/>
        </w:rPr>
        <w:t>(d)</w:t>
      </w:r>
      <w:r>
        <w:rPr>
          <w:b w:val="0"/>
        </w:rPr>
        <w:t xml:space="preserve">  State one feature of the field lines inside a long solenoid that shows the field is approximately uniform.   [1]</w:t>
      </w:r>
      <w:r>
        <w:t xml:space="preserve">  Answer: __________________________</w:t>
      </w:r>
    </w:p>
    <w:p>
      <w:pPr>
        <w:spacing w:before="120"/>
      </w:pPr>
      <w:r>
        <w:rPr>
          <w:b/>
        </w:rPr>
        <w:t>(e)</w:t>
      </w:r>
      <w:r>
        <w:rPr>
          <w:b w:val="0"/>
        </w:rPr>
        <w:t xml:space="preserve">  Explain how closing and opening a switch moves the armature and operates the latch. Include the role of a soft iron core and two changes that would make the electromagnet stronger.   [6]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sectPr w:rsidR="00FC693F" w:rsidRPr="0006063C" w:rsidSect="00034616">
      <w:footerReference w:type="default" r:id="rId9"/>
      <w:pgSz w:w="11906" w:h="16838"/>
      <w:pgMar w:top="964" w:right="1219" w:bottom="879" w:left="121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Year 11 Physics  •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80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180" w:after="100"/>
    </w:pPr>
    <w:rPr>
      <w:rFonts w:asciiTheme="majorHAnsi" w:eastAsiaTheme="majorEastAsia" w:hAnsiTheme="majorHAnsi" w:cstheme="majorBidi" w:ascii="Aptos" w:hAnsi="Aptos"/>
      <w:b w:val="0"/>
      <w:i/>
      <w:iCs/>
      <w:color w:val="000000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jp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jp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