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11 Electricity and Magnetism Question Booklet</w:t>
      </w:r>
    </w:p>
    <w:p>
      <w:pPr>
        <w:pStyle w:val="Subtitle"/>
      </w:pPr>
      <w:r>
        <w:t>Exam style practice  •  12 questions  •  48 marks</w:t>
      </w:r>
    </w:p>
    <w:p>
      <w:r>
        <w:t>Name: _______________________________________     Class: ___________     Date: ______________</w:t>
      </w:r>
    </w:p>
    <w:p>
      <w:r>
        <w:t>Answer every question. Show your working for calculations and include units. Use the space beneath each question. Suggested time: 60 minutes.</w:t>
      </w:r>
    </w:p>
    <w:p>
      <w:pPr>
        <w:pStyle w:val="Heading2"/>
      </w:pPr>
      <w:r>
        <w:t>Useful equations</w:t>
      </w:r>
    </w:p>
    <w:p>
      <w:r>
        <w:t>V = IR                  P = VI                  Rtotal in series = R1 + R2 + …</w:t>
      </w:r>
    </w:p>
    <w:p>
      <w:pPr>
        <w:pStyle w:val="Heading1"/>
      </w:pPr>
      <w:r>
        <w:t>Static electricity</w:t>
      </w:r>
    </w:p>
    <w:p>
      <w:pPr>
        <w:keepNext/>
        <w:spacing w:before="200"/>
      </w:pPr>
      <w:r>
        <w:rPr>
          <w:b/>
        </w:rPr>
        <w:t>1.  A neutral plastic rod is rubbed with a cloth. Electrons move from the cloth to the rod. State the charge on each and explain why. [3]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keepNext/>
        <w:spacing w:before="200"/>
      </w:pPr>
      <w:r>
        <w:rPr>
          <w:b/>
        </w:rPr>
        <w:t>2.  A charged rod attracts small neutral pieces of paper. Explain this observation using induced charge and distance. [4]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keepNext/>
        <w:spacing w:before="200"/>
      </w:pPr>
      <w:r>
        <w:rPr>
          <w:b/>
        </w:rPr>
        <w:t>3.  Explain how a cloud and ground can produce a lightning strike. Include charge separation, induced charge and the role of air. [4]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pStyle w:val="Heading1"/>
      </w:pPr>
      <w:r>
        <w:t>DC circuits</w:t>
      </w:r>
    </w:p>
    <w:p>
      <w:pPr>
        <w:keepNext/>
        <w:spacing w:before="200"/>
      </w:pPr>
      <w:r>
        <w:rPr>
          <w:b/>
        </w:rPr>
        <w:t>4.  A 9.0 V supply is connected across a fixed 3.0 Ω resistor. Calculate the current and the power transferred. Show working. [4]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keepNext/>
        <w:spacing w:before="200"/>
      </w:pPr>
      <w:r>
        <w:rPr>
          <w:b/>
        </w:rPr>
        <w:t>5.  Describe how to connect an ammeter and voltmeter to measure the current through and potential difference across a lamp. Explain the resistance of each meter. [4]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keepNext/>
        <w:spacing w:before="200"/>
      </w:pPr>
      <w:r>
        <w:rPr>
          <w:b/>
        </w:rPr>
        <w:t>6.  A student graphs voltage V on the vertical axis against current I on the horizontal axis for a fixed resistor. The points (0.20 A, 1.0 V) and (0.60 A, 3.0 V) lie on a straight line. Find the resistance and explain the line’s shape. [4]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pStyle w:val="Heading1"/>
      </w:pPr>
      <w:r>
        <w:t>Series and parallel circuits</w:t>
      </w:r>
    </w:p>
    <w:p>
      <w:pPr>
        <w:keepNext/>
        <w:spacing w:before="200"/>
      </w:pPr>
      <w:r>
        <w:rPr>
          <w:b/>
        </w:rPr>
        <w:t>7.  A 12 V supply is connected to 2 Ω and 4 Ω resistors in series. Calculate total resistance, current and voltage across each resistor. [5]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keepNext/>
        <w:spacing w:before="200"/>
      </w:pPr>
      <w:r>
        <w:rPr>
          <w:b/>
        </w:rPr>
        <w:t>8.  Two parallel branches contain resistors of 6 Ω and 3 Ω. Each branch is directly across an ideal 6 V supply. Find each branch current and the total supply current. [4]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pStyle w:val="Heading1"/>
      </w:pPr>
      <w:r>
        <w:t>Magnetic fields</w:t>
      </w:r>
    </w:p>
    <w:p>
      <w:pPr>
        <w:keepNext/>
        <w:spacing w:before="200"/>
      </w:pPr>
      <w:r>
        <w:rPr>
          <w:b/>
        </w:rPr>
        <w:t>9.  An iron nail is attracted by both ends of a bar magnet. Explain why this does not prove the nail is a permanent magnet. State a test that would show the nail is a magnet. [4]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keepNext/>
        <w:spacing w:before="200"/>
      </w:pPr>
      <w:r>
        <w:rPr>
          <w:b/>
        </w:rPr>
        <w:t>10.  Describe the pattern and direction of field lines around a bar magnet. Explain how the diagram shows field strength. [3]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pStyle w:val="Heading1"/>
      </w:pPr>
      <w:r>
        <w:t>Electromagnetism</w:t>
      </w:r>
    </w:p>
    <w:p>
      <w:pPr>
        <w:keepNext/>
        <w:spacing w:before="200"/>
      </w:pPr>
      <w:r>
        <w:rPr>
          <w:b/>
        </w:rPr>
        <w:t>11.  State the magnetic field shape around a straight current carrying wire and explain how to determine its direction. What happens farther from the wire? [4]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keepNext/>
        <w:spacing w:before="200"/>
      </w:pPr>
      <w:r>
        <w:rPr>
          <w:b/>
        </w:rPr>
        <w:t>12.  A door lock uses a solenoid with an iron core. Explain how switching on the current releases the latch and give two ways to increase the pull. [5]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p>
      <w:pPr>
        <w:spacing w:after="120" w:line="264" w:lineRule="auto"/>
      </w:pPr>
      <w:r>
        <w:rPr>
          <w:color w:val="CDDCE6"/>
          <w:sz w:val="18"/>
        </w:rPr>
        <w:t>_________________________________________________________________________________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St Peter’s School  •  Year 11 Physics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B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2846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