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11 Electricity and Magnetism Answer Booklet</w:t>
      </w:r>
    </w:p>
    <w:p>
      <w:pPr>
        <w:pStyle w:val="Subtitle"/>
      </w:pPr>
      <w:r>
        <w:t>Mark scheme for the 60 mark GCSE style practice paper</w:t>
      </w:r>
    </w:p>
    <w:p>
      <w:r>
        <w:t>Award the marks shown for each point. Accept equivalent scientific wording and correct alternative methods. In calculation questions, give the method marks when the stated working is correct even if a later arithmetic error occurs.</w:t>
      </w:r>
    </w:p>
    <w:p>
      <w:pPr>
        <w:pStyle w:val="Heading1"/>
      </w:pPr>
      <w:r>
        <w:t>Question 1  Static electricity   [8 marks]</w:t>
      </w:r>
    </w:p>
    <w:p>
      <w:pPr>
        <w:ind w:left="198" w:hanging="198"/>
      </w:pPr>
      <w:r>
        <w:rPr>
          <w:b/>
        </w:rPr>
        <w:t xml:space="preserve">(a)  </w:t>
      </w:r>
      <w:r>
        <w:t>Electrons move from the wool cloth to the plastic rod (1); the cloth is left positively charged (1). [2]</w:t>
      </w:r>
    </w:p>
    <w:p>
      <w:pPr>
        <w:ind w:left="198" w:hanging="198"/>
      </w:pPr>
      <w:r>
        <w:rPr>
          <w:b/>
        </w:rPr>
        <w:t xml:space="preserve">(b)  </w:t>
      </w:r>
      <w:r>
        <w:t>The negative rod repels electrons in the near side of the neutral paper (1); the near side becomes relatively positive while the far side becomes relatively negative (1); the attraction between opposite charges at the nearer side is stronger than the repulsion at the farther side, giving a net attraction (1). [3]</w:t>
      </w:r>
    </w:p>
    <w:p>
      <w:pPr>
        <w:ind w:left="198" w:hanging="198"/>
      </w:pPr>
      <w:r>
        <w:rPr>
          <w:b/>
        </w:rPr>
        <w:t xml:space="preserve">(c)  </w:t>
      </w:r>
      <w:r>
        <w:t>Charge separation occurs in the cloud (1); the charged cloud induces opposite charge at the ground or creates a large potential difference (1); when the electric field is strong enough the air ionises and charge flows through the conducting path as a discharge (1). [3]</w:t>
      </w:r>
    </w:p>
    <w:p>
      <w:pPr>
        <w:pStyle w:val="Heading1"/>
      </w:pPr>
      <w:r>
        <w:t>Question 2  Meters and a lamp   [10 marks]</w:t>
      </w:r>
    </w:p>
    <w:p>
      <w:pPr>
        <w:ind w:left="198" w:hanging="198"/>
      </w:pPr>
      <w:r>
        <w:rPr>
          <w:b/>
        </w:rPr>
        <w:t xml:space="preserve">(a)  </w:t>
      </w:r>
      <w:r>
        <w:t>X is an ammeter (1), placed in series so the same current passes through it and the lamp (1). Y is a voltmeter (1), connected in parallel across the lamp to measure its potential difference (1). [4]</w:t>
      </w:r>
    </w:p>
    <w:p>
      <w:pPr>
        <w:ind w:left="198" w:hanging="198"/>
      </w:pPr>
      <w:r>
        <w:rPr>
          <w:b/>
        </w:rPr>
        <w:t xml:space="preserve">(b)  </w:t>
      </w:r>
      <w:r>
        <w:t>R = V ÷ I (1) = 9 ÷ 0.30 (1) = 30 Ω (1). [3]</w:t>
      </w:r>
    </w:p>
    <w:p>
      <w:pPr>
        <w:ind w:left="198" w:hanging="198"/>
      </w:pPr>
      <w:r>
        <w:rPr>
          <w:b/>
        </w:rPr>
        <w:t xml:space="preserve">(c)  </w:t>
      </w:r>
      <w:r>
        <w:t>P = VI (1) = 9 × 0.30 = 2.7 W (1). [2]</w:t>
      </w:r>
    </w:p>
    <w:p>
      <w:pPr>
        <w:ind w:left="198" w:hanging="198"/>
      </w:pPr>
      <w:r>
        <w:rPr>
          <w:b/>
        </w:rPr>
        <w:t xml:space="preserve">(d)  </w:t>
      </w:r>
      <w:r>
        <w:t>Each coulomb transfers 9 J of energy in the lamp. [1]</w:t>
      </w:r>
    </w:p>
    <w:p>
      <w:pPr>
        <w:pStyle w:val="Heading1"/>
      </w:pPr>
      <w:r>
        <w:t>Question 3  Lamps in series   [10 marks]</w:t>
      </w:r>
    </w:p>
    <w:p>
      <w:pPr>
        <w:ind w:left="198" w:hanging="198"/>
      </w:pPr>
      <w:r>
        <w:rPr>
          <w:b/>
        </w:rPr>
        <w:t xml:space="preserve">(a)  </w:t>
      </w:r>
      <w:r>
        <w:t>Rtotal = R A + R B (1) = 4 + 8 = 12 Ω (1). [2]</w:t>
      </w:r>
    </w:p>
    <w:p>
      <w:pPr>
        <w:ind w:left="198" w:hanging="198"/>
      </w:pPr>
      <w:r>
        <w:rPr>
          <w:b/>
        </w:rPr>
        <w:t xml:space="preserve">(b)  </w:t>
      </w:r>
      <w:r>
        <w:t>I = V ÷ Rtotal (1) = 12 ÷ 12 = 1.0 A through A and B (1). [2]</w:t>
      </w:r>
    </w:p>
    <w:p>
      <w:pPr>
        <w:ind w:left="198" w:hanging="198"/>
      </w:pPr>
      <w:r>
        <w:rPr>
          <w:b/>
        </w:rPr>
        <w:t xml:space="preserve">(c)  </w:t>
      </w:r>
      <w:r>
        <w:t>V B = I × R B (1) = 1.0 × 8 = 8 V (1). [2]</w:t>
      </w:r>
    </w:p>
    <w:p>
      <w:pPr>
        <w:ind w:left="198" w:hanging="198"/>
      </w:pPr>
      <w:r>
        <w:rPr>
          <w:b/>
        </w:rPr>
        <w:t xml:space="preserve">(d)  </w:t>
      </w:r>
      <w:r>
        <w:t>V A = 4 V, from IR or 12 − 8. [1]</w:t>
      </w:r>
    </w:p>
    <w:p>
      <w:pPr>
        <w:ind w:left="198" w:hanging="198"/>
      </w:pPr>
      <w:r>
        <w:rPr>
          <w:b/>
        </w:rPr>
        <w:t xml:space="preserve">(e)  </w:t>
      </w:r>
      <w:r>
        <w:t>Total resistance increases (1), so current in the series circuit decreases (1), and the original lamps become dimmer because each transfers less power (1). [3]</w:t>
      </w:r>
    </w:p>
    <w:p>
      <w:pPr>
        <w:pStyle w:val="Heading1"/>
      </w:pPr>
      <w:r>
        <w:t>Question 4  Lamps in parallel   [10 marks]</w:t>
      </w:r>
    </w:p>
    <w:p>
      <w:pPr>
        <w:ind w:left="198" w:hanging="198"/>
      </w:pPr>
      <w:r>
        <w:rPr>
          <w:b/>
        </w:rPr>
        <w:t xml:space="preserve">(a)  </w:t>
      </w:r>
      <w:r>
        <w:t>A has 6 V (1) and B has 6 V (1); each branch is across the battery. [2]</w:t>
      </w:r>
    </w:p>
    <w:p>
      <w:pPr>
        <w:ind w:left="198" w:hanging="198"/>
      </w:pPr>
      <w:r>
        <w:rPr>
          <w:b/>
        </w:rPr>
        <w:t xml:space="preserve">(b)  </w:t>
      </w:r>
      <w:r>
        <w:t>I A = V ÷ R A (1) = 6 ÷ 6 = 1 A (1). [2]</w:t>
      </w:r>
    </w:p>
    <w:p>
      <w:pPr>
        <w:ind w:left="198" w:hanging="198"/>
      </w:pPr>
      <w:r>
        <w:rPr>
          <w:b/>
        </w:rPr>
        <w:t xml:space="preserve">(c)  </w:t>
      </w:r>
      <w:r>
        <w:t>I B = V ÷ R B (1) = 6 ÷ 3 = 2 A (1). [2]</w:t>
      </w:r>
    </w:p>
    <w:p>
      <w:pPr>
        <w:ind w:left="198" w:hanging="198"/>
      </w:pPr>
      <w:r>
        <w:rPr>
          <w:b/>
        </w:rPr>
        <w:t xml:space="preserve">(d)  </w:t>
      </w:r>
      <w:r>
        <w:t>Itotal = 1 + 2 = 3 A. [1]</w:t>
      </w:r>
    </w:p>
    <w:p>
      <w:pPr>
        <w:ind w:left="198" w:hanging="198"/>
      </w:pPr>
      <w:r>
        <w:rPr>
          <w:b/>
        </w:rPr>
        <w:t xml:space="preserve">(e)  </w:t>
      </w:r>
      <w:r>
        <w:t>P B = VI (1) = 6 × 2 = 12 W (1). Accept V²/R. [2]</w:t>
      </w:r>
    </w:p>
    <w:p>
      <w:pPr>
        <w:ind w:left="198" w:hanging="198"/>
      </w:pPr>
      <w:r>
        <w:rPr>
          <w:b/>
        </w:rPr>
        <w:t xml:space="preserve">(f)  </w:t>
      </w:r>
      <w:r>
        <w:t>The B branch is open, so only A draws current: 1 A. [1]</w:t>
      </w:r>
    </w:p>
    <w:p>
      <w:pPr>
        <w:pStyle w:val="Heading1"/>
      </w:pPr>
      <w:r>
        <w:t>Question 5  A mixed circuit   [10 marks]</w:t>
      </w:r>
    </w:p>
    <w:p>
      <w:pPr>
        <w:ind w:left="198" w:hanging="198"/>
      </w:pPr>
      <w:r>
        <w:rPr>
          <w:b/>
        </w:rPr>
        <w:t xml:space="preserve">(a)  </w:t>
      </w:r>
      <w:r>
        <w:t>Vseries = IR (1) = 2.0 × 2 = 4 V (1). [2]</w:t>
      </w:r>
    </w:p>
    <w:p>
      <w:pPr>
        <w:ind w:left="198" w:hanging="198"/>
      </w:pPr>
      <w:r>
        <w:rPr>
          <w:b/>
        </w:rPr>
        <w:t xml:space="preserve">(b)  </w:t>
      </w:r>
      <w:r>
        <w:t>Vparallel = 12 − 4 (1) = 8 V (1). [2]</w:t>
      </w:r>
    </w:p>
    <w:p>
      <w:pPr>
        <w:ind w:left="198" w:hanging="198"/>
      </w:pPr>
      <w:r>
        <w:rPr>
          <w:b/>
        </w:rPr>
        <w:t xml:space="preserve">(c)  </w:t>
      </w:r>
      <w:r>
        <w:t>Ibranch = Vparallel ÷ Rbranch (1) = 8 ÷ 8 = 1 A in each branch (1). [2]</w:t>
      </w:r>
    </w:p>
    <w:p>
      <w:pPr>
        <w:ind w:left="198" w:hanging="198"/>
      </w:pPr>
      <w:r>
        <w:rPr>
          <w:b/>
        </w:rPr>
        <w:t xml:space="preserve">(d)  </w:t>
      </w:r>
      <w:r>
        <w:t>At the junction 1 + 1 = 2 A (1). Around either complete loop 4 + 8 = 12 V (1). [2]</w:t>
      </w:r>
    </w:p>
    <w:p>
      <w:pPr>
        <w:ind w:left="198" w:hanging="198"/>
      </w:pPr>
      <w:r>
        <w:rPr>
          <w:b/>
        </w:rPr>
        <w:t xml:space="preserve">(e)  </w:t>
      </w:r>
      <w:r>
        <w:t>New total R = 2 + 8 = 10 Ω (1); I = 12 ÷ 10 = 1.2 A (1). [2]</w:t>
      </w:r>
    </w:p>
    <w:p>
      <w:pPr>
        <w:pStyle w:val="Heading1"/>
      </w:pPr>
      <w:r>
        <w:t>Question 6  Magnetic fields and a door lock   [12 marks]</w:t>
      </w:r>
    </w:p>
    <w:p>
      <w:pPr>
        <w:ind w:left="198" w:hanging="198"/>
      </w:pPr>
      <w:r>
        <w:rPr>
          <w:b/>
        </w:rPr>
        <w:t xml:space="preserve">(a)  </w:t>
      </w:r>
      <w:r>
        <w:t>The end nearest the bar magnet’s S pole becomes N (1). Opposite poles attract (1). [2]</w:t>
      </w:r>
    </w:p>
    <w:p>
      <w:pPr>
        <w:ind w:left="198" w:hanging="198"/>
      </w:pPr>
      <w:r>
        <w:rPr>
          <w:b/>
        </w:rPr>
        <w:t xml:space="preserve">(b)  </w:t>
      </w:r>
      <w:r>
        <w:t>Award 1 for two curved external field lines emerging from N and entering S; 1 for arrows N → S. Do not award a straight line through the magnet as an external field line. [2]</w:t>
      </w:r>
    </w:p>
    <w:p>
      <w:pPr>
        <w:ind w:left="198" w:hanging="198"/>
      </w:pPr>
      <w:r>
        <w:rPr>
          <w:b/>
        </w:rPr>
        <w:t xml:space="preserve">(c)  </w:t>
      </w:r>
      <w:r>
        <w:t>One approximately circular field line centred on the dot, with an anticlockwise arrow. [1]</w:t>
      </w:r>
    </w:p>
    <w:p>
      <w:pPr>
        <w:ind w:left="198" w:hanging="198"/>
      </w:pPr>
      <w:r>
        <w:rPr>
          <w:b/>
        </w:rPr>
        <w:t xml:space="preserve">(d)  </w:t>
      </w:r>
      <w:r>
        <w:t>North pole. [1]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17361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net_ans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736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Question 6 e  Extended response   [6 marks]</w:t>
      </w:r>
    </w:p>
    <w:p>
      <w:r>
        <w:t>Indicative content: Closing the switch allows current through the coil; the current produces a magnetic field and magnetises the soft iron core; the stronger field attracts the iron armature and moves the latch; opening the switch stops the current, the soft iron loses most magnetisation, and the return spring moves the armature back. More turns on the coil and a larger current each increase the field strength. Equivalent correct descriptions of the locking direction are acceptable.</w:t>
      </w:r>
    </w:p>
    <w:p>
      <w:r>
        <w:t>Level 3  5–6 marks: Clear linked account of on and off operation, armature movement and core, with two valid strengthening methods. Level 2  3–4 marks: Mostly correct account of operation with some causal links and at least one relevant strengthening method. Level 1  1–2 marks: Isolated correct statements about the coil, core, attraction or switching. Level 0  0 marks: No relevant correct content.</w:t>
      </w:r>
    </w:p>
    <w:p>
      <w:r>
        <w:t>For 6 marks, include all key stages with clear links. For 5 marks, allow one minor omission. Select the level first, then the mark within that level. [6]</w:t>
      </w:r>
    </w:p>
    <w:p>
      <w:pPr>
        <w:pStyle w:val="Heading1"/>
      </w:pPr>
      <w:r>
        <w:t>Total 60 marks</w:t>
      </w:r>
    </w:p>
    <w:sectPr w:rsidR="00FC693F" w:rsidRPr="0006063C" w:rsidSect="00034616">
      <w:footerReference w:type="default" r:id="rId9"/>
      <w:pgSz w:w="11906" w:h="16838"/>
      <w:pgMar w:top="964" w:right="1219" w:bottom="879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Year 11 Physics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80" w:after="100"/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